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Sompo Field Risk</w:t>
      </w:r>
    </w:p>
    <w:p>
      <w:r>
        <w:rPr>
          <w:i/>
        </w:rPr>
        <w:t>MVP de Analise de Risco Operacional (Python)</w:t>
      </w:r>
    </w:p>
    <w:p>
      <w:r>
        <w:t>Disciplina: Computational Thinking with Python - Sprint 3</w:t>
      </w:r>
    </w:p>
    <w:p>
      <w:r>
        <w:t>Professor: Kevin Allan Sales Rodrigues</w:t>
      </w:r>
    </w:p>
    <w:p>
      <w:r>
        <w:t>Projeto: Sompo Seguros</w:t>
      </w:r>
    </w:p>
    <w:p>
      <w:pPr>
        <w:pStyle w:val="Heading1"/>
      </w:pPr>
      <w:r>
        <w:t>Objetivo</w:t>
      </w:r>
    </w:p>
    <w:p>
      <w:r>
        <w:t>MVP em Python que recebe dados operacionais de equipamentos (telemetria real ou simulada), processa essas informacoes num motor de risco e gera saidas interpretaveis: score, classificacao e alertas. E a primeira versao do backend de analise de risco do projeto Sompo Seguros nessa disciplina, conectando a entrada de dados ao modelo de risco.</w:t>
      </w:r>
    </w:p>
    <w:p>
      <w:pPr>
        <w:pStyle w:val="Heading1"/>
      </w:pPr>
      <w:r>
        <w:t>Estrutura do projeto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main.py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Pipeline: entrada -&gt; processamento -&gt; saida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src/entrada.py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Leitura da planilha e validacao de dados obrigatorios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src/sensores.py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Simulacao de sensores/API (telemetria, ambiente, operacao)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src/risco.py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Calculo do score, classificacao, fator principal e alertas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src/saida.py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Resumo no console, exportacoes (CSV/JSON) e grafico</w:t>
            </w:r>
          </w:p>
        </w:tc>
      </w:tr>
    </w:tbl>
    <w:p/>
    <w:p>
      <w:r>
        <w:br w:type="page"/>
      </w:r>
    </w:p>
    <w:p>
      <w:pPr>
        <w:pStyle w:val="Heading1"/>
      </w:pPr>
      <w:r>
        <w:t>Regras de negocio implementadas</w:t>
      </w:r>
    </w:p>
    <w:p>
      <w:r>
        <w:t>O score de risco (0-100) e calculado a partir de quatro indicadores de telemetria, com pesos definidos para este MVP: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Direcao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Peso maximo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Estilo de conducao (nota 0-10)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invertido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40 pontos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Estilo de conducao na frenagem (nota 0-10)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invertido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30 pontos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Grau de dificuldade da rota (nota 0-10)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direto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15 pontos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Desaceleracao / total percorrido (%)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direto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~15 pontos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Faixa de score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Classificacao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0 - 25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BAIXO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26 - 50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MODERADO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51 - 75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76 - 100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CRITICO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Resultados - rodada com dados reais (FleetBoard)</w:t>
      </w:r>
    </w:p>
    <w:p>
      <w:r>
        <w:t>Total de equipamentos processados: 2016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Classificacao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Quantidade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% da frota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BAIXO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101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5.0%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MODERADO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1512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75.0%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20.0%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CRITICO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0.0%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ris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Principais fatores de risco na frota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Fator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Equipamentos onde foi o principal fator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Estilo de conducao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895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Desaceleracao/frenagem brusca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605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Dificuldade da rota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485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Estilo de frenagem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31</w:t>
            </w:r>
          </w:p>
        </w:tc>
      </w:tr>
    </w:tbl>
    <w:p/>
    <w:p>
      <w:pPr>
        <w:pStyle w:val="Heading1"/>
      </w:pPr>
      <w:r>
        <w:t>Equipamentos com maior risco identificado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Equipamento</w:t>
            </w:r>
          </w:p>
        </w:tc>
        <w:tc>
          <w:tcPr>
            <w:tcW w:type="dxa" w:w="153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Classificacao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Fator principal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Caminhão da Olívia 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Julho 2026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Desaceleracao/frenagem brusca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Caminhão do Heitor 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Abril 2026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Estilo de conducao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Caminhão do Heitor 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Junho 2026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Estilo de conducao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Caminhão da Natália 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Abril 2026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Estilo de conducao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Caminhão do Fernando 3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Junho 2026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Estilo de conducao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Caminhão do Heitor 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Julho 2026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Estilo de conducao</w:t>
            </w:r>
          </w:p>
        </w:tc>
      </w:tr>
    </w:tbl>
    <w:p/>
    <w:p>
      <w:r>
        <w:br w:type="page"/>
      </w:r>
    </w:p>
    <w:p>
      <w:pPr>
        <w:pStyle w:val="Heading1"/>
      </w:pPr>
      <w:r>
        <w:t>Requisitos tecnicos atendidos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Onde esta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Funcoes para modularizar o fluxo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entrada.py, sensores.py, risco.py, saida.py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Estruturas condicionais (validacao, classificacao, alertas)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validar_dados, classificar_risco, gerar_alerta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Uso de pandas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Leitura, limpeza e agregacao dos dados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Pipeline claro (entrada / processamento / saida)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main.py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README detalhado no GitHub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Ver link do repositorio abaixo</w:t>
            </w:r>
          </w:p>
        </w:tc>
      </w:tr>
    </w:tbl>
    <w:p/>
    <w:p>
      <w:pPr>
        <w:pStyle w:val="Heading1"/>
      </w:pPr>
      <w:r>
        <w:t>Cobertura funcional do enunciado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Item pedido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Backend modular com funcoes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Integracao com o modelo de risco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Entrada e validacao de dados (reais ou simulados)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Simulacao de sensores/API (telemetria, ambiente, operacao)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Saidas interpretaveis (score, classificacao, alertas)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Relatorios/dashboards simples e fatores de risco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Consulta rapida dos resultados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Validacao funcional do MVP (testado end-to-end)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OK</w:t>
            </w:r>
          </w:p>
        </w:tc>
      </w:tr>
    </w:tbl>
    <w:p/>
    <w:p>
      <w:pPr>
        <w:pStyle w:val="Heading1"/>
      </w:pPr>
      <w:r>
        <w:t>Codigo-fonte</w:t>
      </w:r>
    </w:p>
    <w:p>
      <w:r>
        <w:t>Repositorio (privado, acesso mediante convite): github.com/susuelen153-design/sompo-risco-python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